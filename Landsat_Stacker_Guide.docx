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52"/>
        </w:rPr>
        <w:t>Landsat Stacker: The Complete Layman's Guide</w:t>
      </w:r>
    </w:p>
    <w:p>
      <w:pPr>
        <w:jc w:val="center"/>
      </w:pPr>
      <w:r>
        <w:rPr>
          <w:rFonts w:ascii="Calibri" w:hAnsi="Calibri"/>
          <w:i/>
          <w:color w:val="46505F"/>
          <w:sz w:val="26"/>
        </w:rPr>
        <w:t>Everything you need to know, learn, and teach satellite image stacking in simple terms.</w:t>
      </w:r>
    </w:p>
    <w:p/>
    <w:p>
      <w:pPr>
        <w:spacing w:before="280" w:after="120"/>
      </w:pPr>
      <w:r>
        <w:rPr>
          <w:rFonts w:ascii="Calibri" w:hAnsi="Calibri"/>
          <w:b/>
          <w:color w:val="1B365D"/>
          <w:sz w:val="36"/>
        </w:rPr>
        <w:t>1. The Big Picture (What is this project?)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Imagine a satellite orbiting Earth thousands of kilometers high. Instead of taking just one regular photo like a smartphone, the Landsat satellite takes 7 separate photographs of the exact same location at the exact same time—each through a different 'filter' or 'lens'.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Each photo is called a Band. By itself, a single band is just a Black and White image representing light intensity in that specific wavelength (like Red, Blue, Green, or Heat/Infrared).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What is Landsat Stacker? It is an automated Python tool that takes these 7 separate black-and-white satellite photos, checks that they align perfectly, and 'stacks' them into a single, multi-layered 3D file (.img) along with an instant, vibrant full-color preview image (.png).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</w:tcPr>
          <w:p>
            <w:pPr>
              <w:spacing w:before="120" w:after="120"/>
            </w:pPr>
            <w:r>
              <w:rPr>
                <w:b/>
                <w:color w:val="1B365D"/>
              </w:rPr>
              <w:t xml:space="preserve">💡 The Sandwich Analogy: </w:t>
            </w:r>
            <w:r>
              <w:rPr>
                <w:i/>
              </w:rPr>
              <w:t>Think of the 7 satellite bands as 7 single ingredients (bread, cheese, lettuce, tomato, etc.). Stacking is like putting all 7 ingredients together into a complete sandwich. Now, whenever you open the sandwich file, you can look at any layer you want or blend them together to see full color!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B365D"/>
          <w:sz w:val="36"/>
        </w:rPr>
        <w:t>2. Why Did My Output Look Black &amp; White Originally?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This is the #1 question most students and beginners ask! Here is the simple explanation to teach anyone: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1. Single Bands are Monochrome: </w:t>
      </w:r>
      <w:r>
        <w:rPr>
          <w:rFonts w:ascii="Calibri" w:hAnsi="Calibri"/>
          <w:color w:val="282828"/>
          <w:sz w:val="22"/>
        </w:rPr>
        <w:t>A single file (like Band 1 or Band 4) only measures ONE light wavelength. Without Red, Green, and Blue working together, a computer screen can only display it as grayscale (black, gray, and white).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2. GIS Software Needs Instructions: </w:t>
      </w:r>
      <w:r>
        <w:rPr>
          <w:rFonts w:ascii="Calibri" w:hAnsi="Calibri"/>
          <w:color w:val="282828"/>
          <w:sz w:val="22"/>
        </w:rPr>
        <w:t>When you open a stacked file (.img) in GIS software (QGIS, ArcGIS, or ERDAS Imagine), the software sees 7 layers of numbers. By default, it doesn't know which layer is Red, which is Green, and which is Blue. So it just displays Layer 1 in black and white until you map the colors yourself.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6"/>
        </w:rPr>
        <w:t>3. Understanding the 7 Landsat Bands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Here is what each layer in your Landsat stack actually represents: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Output Layer</w:t>
            </w:r>
          </w:p>
        </w:tc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Landsat Band</w:t>
            </w:r>
          </w:p>
        </w:tc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What It Sees / Best Used For</w:t>
            </w:r>
          </w:p>
        </w:tc>
      </w:tr>
      <w:tr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Band 1</w:t>
            </w:r>
          </w:p>
        </w:tc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B1 - Deep Blue</w:t>
            </w:r>
          </w:p>
        </w:tc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Coastal waters, atmosphere, smoke, aerosol particles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Band 2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B2 - Blue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Deep water mapping, distinguishing soil from vegetation</w:t>
            </w:r>
          </w:p>
        </w:tc>
      </w:tr>
      <w:tr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Band 3</w:t>
            </w:r>
          </w:p>
        </w:tc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B3 - Green</w:t>
            </w:r>
          </w:p>
        </w:tc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Healthy green plants, tree canopy, water clarity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Band 4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B4 - Red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Plant species differentiation, built-up urban structures</w:t>
            </w:r>
          </w:p>
        </w:tc>
      </w:tr>
      <w:tr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Band 5</w:t>
            </w:r>
          </w:p>
        </w:tc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B5 - Near Infrared (NIR)</w:t>
            </w:r>
          </w:p>
        </w:tc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Plant health/biomass (plants reflect NIR strongly!)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Band 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B6 - SWIR 1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20"/>
              </w:rPr>
              <w:t>Soil moisture, rock types, cloud vs. snow identification</w:t>
            </w:r>
          </w:p>
        </w:tc>
      </w:tr>
      <w:tr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Band 7</w:t>
            </w:r>
          </w:p>
        </w:tc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B7 - SWIR 2</w:t>
            </w:r>
          </w:p>
        </w:tc>
        <w:tc>
          <w:tcPr>
            <w:tcW w:type="dxa" w:w="3120"/>
            <w:shd w:val="clear" w:color="auto" w:fill="F9FAFC"/>
          </w:tcPr>
          <w:p>
            <w:pPr>
              <w:spacing w:before="60" w:after="60"/>
            </w:pPr>
            <w:r>
              <w:rPr>
                <w:sz w:val="20"/>
              </w:rPr>
              <w:t>Mineral mapping, geological formations, fires/burn scars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B365D"/>
          <w:sz w:val="36"/>
        </w:rPr>
        <w:t>4. How the Python Script Works (Step-by-Step)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The script `Landsat_Stacker.py` performs 5 automatic steps under the hood:</w:t>
      </w:r>
    </w:p>
    <w:p>
      <w:pPr>
        <w:spacing w:before="200" w:after="80"/>
      </w:pPr>
      <w:r>
        <w:rPr>
          <w:rFonts w:ascii="Calibri" w:hAnsi="Calibri"/>
          <w:b/>
          <w:color w:val="0F4C81"/>
          <w:sz w:val="28"/>
        </w:rPr>
        <w:t>Step 1: Finding the Input Files (The File Inspector)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Scans the `input/` folder using Regex pattern matching to find files ending in `_B1.TIF` through `_B7.TIF`. It ignores extra files like quality assessment masks (`QA_PIXEL`). If any of the 7 bands are missing, it stops immediately and alerts you.</w:t>
      </w:r>
    </w:p>
    <w:p>
      <w:pPr>
        <w:spacing w:before="200" w:after="80"/>
      </w:pPr>
      <w:r>
        <w:rPr>
          <w:rFonts w:ascii="Calibri" w:hAnsi="Calibri"/>
          <w:b/>
          <w:color w:val="0F4C81"/>
          <w:sz w:val="28"/>
        </w:rPr>
        <w:t>Step 2: Validating Geometry &amp; Maps (The Quality Inspector)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Before stacking, it verifies 4 critical checks to ensure data integrity: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• Dimensions: </w:t>
      </w:r>
      <w:r>
        <w:rPr>
          <w:rFonts w:ascii="Calibri" w:hAnsi="Calibri"/>
          <w:color w:val="282828"/>
          <w:sz w:val="22"/>
        </w:rPr>
        <w:t>All 7 photos must have identical Width and Height (number of pixels).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• CRS (Coordinate Reference System): </w:t>
      </w:r>
      <w:r>
        <w:rPr>
          <w:rFonts w:ascii="Calibri" w:hAnsi="Calibri"/>
          <w:color w:val="282828"/>
          <w:sz w:val="22"/>
        </w:rPr>
        <w:t>All 7 photos must share the exact same map projection (e.g., UTM Zone 45N).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• Pixel Size &amp; Geotransform: </w:t>
      </w:r>
      <w:r>
        <w:rPr>
          <w:rFonts w:ascii="Calibri" w:hAnsi="Calibri"/>
          <w:color w:val="282828"/>
          <w:sz w:val="22"/>
        </w:rPr>
        <w:t>Each pixel must represent the exact same geographical area (e.g., 30m x 30m ground space).</w:t>
      </w:r>
    </w:p>
    <w:p>
      <w:pPr>
        <w:spacing w:before="200" w:after="80"/>
      </w:pPr>
      <w:r>
        <w:rPr>
          <w:rFonts w:ascii="Calibri" w:hAnsi="Calibri"/>
          <w:b/>
          <w:color w:val="0F4C81"/>
          <w:sz w:val="28"/>
        </w:rPr>
        <w:t>Step 3: Stacking &amp; 8-Bit Contrast Stretching (The Assembly Line)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Raw satellite data comes in 16-bit integers (values from 0 to 65,535), which often look very dark and muddy on standard computer screens.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The script calculates a 2% to 98% percentile land contrast stretch. This brightens the land, removes atmospheric haze, converts the data into an 8-bit range (1 to 255), and stacks all 7 bands into `output/Landsat_Stacked.img` using the industry-standard ERDAS Imagine (HFA) format.</w:t>
      </w:r>
    </w:p>
    <w:p>
      <w:pPr>
        <w:spacing w:before="200" w:after="80"/>
      </w:pPr>
      <w:r>
        <w:rPr>
          <w:rFonts w:ascii="Calibri" w:hAnsi="Calibri"/>
          <w:b/>
          <w:color w:val="0F4C81"/>
          <w:sz w:val="28"/>
        </w:rPr>
        <w:t>Step 4: Quality &amp; Integrity Check (The Auditor)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Opens the created `.img` file to verify that all 7 bands exist, valid map coordinates are stored, statistical tags (min/max/mean) are attached, and no band is empty or corrupt.</w:t>
      </w:r>
    </w:p>
    <w:p>
      <w:pPr>
        <w:spacing w:before="200" w:after="80"/>
      </w:pPr>
      <w:r>
        <w:rPr>
          <w:rFonts w:ascii="Calibri" w:hAnsi="Calibri"/>
          <w:b/>
          <w:color w:val="0F4C81"/>
          <w:sz w:val="28"/>
        </w:rPr>
        <w:t>Step 5: Automatic Full-Color Preview Generation (The Photo Printer)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Combines Band 4 (Red), Band 3 (Green), and Band 2 (Blue) into a true 3-channel RGB image and saves `output/Landsat_TrueColor_Preview.png`. You can double-click this PNG file to view it instantly in Windows Photo Viewer without needing GIS software!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6"/>
        </w:rPr>
        <w:t>5. How to View Full Color in GIS Software</w:t>
      </w:r>
    </w:p>
    <w:p>
      <w:pPr>
        <w:spacing w:after="120" w:line="276" w:lineRule="auto"/>
      </w:pPr>
      <w:r>
        <w:rPr>
          <w:rFonts w:ascii="Calibri" w:hAnsi="Calibri"/>
          <w:i w:val="0"/>
          <w:color w:val="282828"/>
          <w:sz w:val="22"/>
        </w:rPr>
        <w:t>When you import `Landsat_Stacked.img` into QGIS or ArcGIS Pro, follow these quick clicks to see full color:</w:t>
      </w:r>
    </w:p>
    <w:p>
      <w:pPr>
        <w:spacing w:before="200" w:after="80"/>
      </w:pPr>
      <w:r>
        <w:rPr>
          <w:rFonts w:ascii="Calibri" w:hAnsi="Calibri"/>
          <w:b/>
          <w:color w:val="0F4C81"/>
          <w:sz w:val="28"/>
        </w:rPr>
        <w:t>In QGIS: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1. </w:t>
      </w:r>
      <w:r>
        <w:rPr>
          <w:rFonts w:ascii="Calibri" w:hAnsi="Calibri"/>
          <w:color w:val="282828"/>
          <w:sz w:val="22"/>
        </w:rPr>
        <w:t>Right-click `Landsat_Stacked.img` layer &gt; Properties.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2. </w:t>
      </w:r>
      <w:r>
        <w:rPr>
          <w:rFonts w:ascii="Calibri" w:hAnsi="Calibri"/>
          <w:color w:val="282828"/>
          <w:sz w:val="22"/>
        </w:rPr>
        <w:t>Select the Symbology tab.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3. </w:t>
      </w:r>
      <w:r>
        <w:rPr>
          <w:rFonts w:ascii="Calibri" w:hAnsi="Calibri"/>
          <w:color w:val="282828"/>
          <w:sz w:val="22"/>
        </w:rPr>
        <w:t>Change Render Type to 'Multiband color'.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4. </w:t>
      </w:r>
      <w:r>
        <w:rPr>
          <w:rFonts w:ascii="Calibri" w:hAnsi="Calibri"/>
          <w:color w:val="282828"/>
          <w:sz w:val="22"/>
        </w:rPr>
        <w:t>Set Red Band = Band 4, Green Band = Band 3, Blue Band = Band 2.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5. </w:t>
      </w:r>
      <w:r>
        <w:rPr>
          <w:rFonts w:ascii="Calibri" w:hAnsi="Calibri"/>
          <w:color w:val="282828"/>
          <w:sz w:val="22"/>
        </w:rPr>
        <w:t>Under Contrast Enhancement, select 'Stretch to MinMax' and click OK.</w:t>
      </w:r>
    </w:p>
    <w:p>
      <w:pPr>
        <w:spacing w:before="200" w:after="80"/>
      </w:pPr>
      <w:r>
        <w:rPr>
          <w:rFonts w:ascii="Calibri" w:hAnsi="Calibri"/>
          <w:b/>
          <w:color w:val="0F4C81"/>
          <w:sz w:val="28"/>
        </w:rPr>
        <w:t>In ArcGIS Pro: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1. </w:t>
      </w:r>
      <w:r>
        <w:rPr>
          <w:rFonts w:ascii="Calibri" w:hAnsi="Calibri"/>
          <w:color w:val="282828"/>
          <w:sz w:val="22"/>
        </w:rPr>
        <w:t>Select the `Landsat_Stacked.img` layer in Contents.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2. </w:t>
      </w:r>
      <w:r>
        <w:rPr>
          <w:rFonts w:ascii="Calibri" w:hAnsi="Calibri"/>
          <w:color w:val="282828"/>
          <w:sz w:val="22"/>
        </w:rPr>
        <w:t>Go to Raster Layer &gt; Appearance &gt; Symbology.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3. </w:t>
      </w:r>
      <w:r>
        <w:rPr>
          <w:rFonts w:ascii="Calibri" w:hAnsi="Calibri"/>
          <w:color w:val="282828"/>
          <w:sz w:val="22"/>
        </w:rPr>
        <w:t>Select Primary Symbology = RGB.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4. </w:t>
      </w:r>
      <w:r>
        <w:rPr>
          <w:rFonts w:ascii="Calibri" w:hAnsi="Calibri"/>
          <w:color w:val="282828"/>
          <w:sz w:val="22"/>
        </w:rPr>
        <w:t>Set Red = Band 4, Green = Band 3, Blue = Band 2.</w:t>
      </w:r>
    </w:p>
    <w:p>
      <w:pPr>
        <w:spacing w:before="200" w:after="80"/>
      </w:pPr>
      <w:r>
        <w:rPr>
          <w:rFonts w:ascii="Calibri" w:hAnsi="Calibri"/>
          <w:b/>
          <w:color w:val="0F4C81"/>
          <w:sz w:val="28"/>
        </w:rPr>
        <w:t>Popular Color Combinations to Teach: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• True Color (Natural Look - RGB 4-3-2): </w:t>
      </w:r>
      <w:r>
        <w:rPr>
          <w:rFonts w:ascii="Calibri" w:hAnsi="Calibri"/>
          <w:color w:val="282828"/>
          <w:sz w:val="22"/>
        </w:rPr>
        <w:t>Shows rivers, forests, cities, and land as human eyes see them from space.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• False Color Vegetation (RGB 5-4-3): </w:t>
      </w:r>
      <w:r>
        <w:rPr>
          <w:rFonts w:ascii="Calibri" w:hAnsi="Calibri"/>
          <w:color w:val="282828"/>
          <w:sz w:val="22"/>
        </w:rPr>
        <w:t>Healthy plants appear in glowing RED because plants reflect Near Infrared (Band 5) very strongly.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• Shortwave Infrared (RGB 7-6-4): </w:t>
      </w:r>
      <w:r>
        <w:rPr>
          <w:rFonts w:ascii="Calibri" w:hAnsi="Calibri"/>
          <w:color w:val="282828"/>
          <w:sz w:val="22"/>
        </w:rPr>
        <w:t>Urban cities look light blue/purple, forests look green, and water looks black.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36"/>
        </w:rPr>
        <w:t>6. Quick Terminology Cheat Sheet (For Teaching Others)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Raster: </w:t>
      </w:r>
      <w:r>
        <w:rPr>
          <w:rFonts w:ascii="Calibri" w:hAnsi="Calibri"/>
          <w:color w:val="282828"/>
          <w:sz w:val="22"/>
        </w:rPr>
        <w:t>A grid of square pixels, where each pixel holds a numerical value (like a digital camera photograph with spatial coordinates).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Band: </w:t>
      </w:r>
      <w:r>
        <w:rPr>
          <w:rFonts w:ascii="Calibri" w:hAnsi="Calibri"/>
          <w:color w:val="282828"/>
          <w:sz w:val="22"/>
        </w:rPr>
        <w:t>A single layer of raster data representing one specific wavelength of electromagnetic light.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Band Stacking: </w:t>
      </w:r>
      <w:r>
        <w:rPr>
          <w:rFonts w:ascii="Calibri" w:hAnsi="Calibri"/>
          <w:color w:val="282828"/>
          <w:sz w:val="22"/>
        </w:rPr>
        <w:t>Merging multiple single-band rasters into one multi-band file so all channels are perfectly aligned.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Geotransform: </w:t>
      </w:r>
      <w:r>
        <w:rPr>
          <w:rFonts w:ascii="Calibri" w:hAnsi="Calibri"/>
          <w:color w:val="282828"/>
          <w:sz w:val="22"/>
        </w:rPr>
        <w:t>The math formulas that link pixels on your screen to exact GPS coordinates on Earth.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True Color Composite: </w:t>
      </w:r>
      <w:r>
        <w:rPr>
          <w:rFonts w:ascii="Calibri" w:hAnsi="Calibri"/>
          <w:color w:val="282828"/>
          <w:sz w:val="22"/>
        </w:rPr>
        <w:t>Combining Red, Green, and Blue bands in their natural color channels.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False Color Composite: </w:t>
      </w:r>
      <w:r>
        <w:rPr>
          <w:rFonts w:ascii="Calibri" w:hAnsi="Calibri"/>
          <w:color w:val="282828"/>
          <w:sz w:val="22"/>
        </w:rPr>
        <w:t>Assigning invisible light wavelengths (like Infrared) to Red/Green/Blue color channels so humans can see hidden patterns.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